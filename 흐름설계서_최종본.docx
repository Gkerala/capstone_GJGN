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스마트 식단·체중 관리 앱 — 전체 흐름 설계서 (최종본)</w:t>
      </w:r>
    </w:p>
    <w:p>
      <w:pPr>
        <w:pStyle w:val="Heading2"/>
      </w:pPr>
      <w:r>
        <w:t>1. 전체 서비스 개요</w:t>
      </w:r>
    </w:p>
    <w:p>
      <w:r>
        <w:t>프로젝트 목표:</w:t>
      </w:r>
    </w:p>
    <w:p>
      <w:r>
        <w:t>- 음식 사진을 AI로 분석하여 칼로리 자동 계산</w:t>
      </w:r>
    </w:p>
    <w:p>
      <w:r>
        <w:t>- 사용자의 프로필(6단계) 및 체중 데이터 기반 맞춤형 목표 제공</w:t>
      </w:r>
    </w:p>
    <w:p>
      <w:r>
        <w:t>- 주간/월간 식단·체중 변화 분석</w:t>
      </w:r>
    </w:p>
    <w:p>
      <w:pPr>
        <w:pStyle w:val="Heading2"/>
      </w:pPr>
      <w:r>
        <w:t>2. 앱 동작 전체 흐름</w:t>
      </w:r>
    </w:p>
    <w:p>
      <w:r>
        <w:t>앱 실행 → JWT 확인 → 자동 로그인 또는 카카오 로그인 → 프로필 설정 여부 확인 → MainActivity</w:t>
      </w:r>
    </w:p>
    <w:p>
      <w:pPr>
        <w:pStyle w:val="Heading2"/>
      </w:pPr>
      <w:r>
        <w:t>3. 로그인 &amp; 인증 흐름</w:t>
      </w:r>
    </w:p>
    <w:p>
      <w:r>
        <w:t>- 카카오 SDK 로그인</w:t>
      </w:r>
    </w:p>
    <w:p>
      <w:r>
        <w:t>- Django 서버에 토큰 전달 → 검증 후 JWT 발급</w:t>
      </w:r>
    </w:p>
    <w:p>
      <w:r>
        <w:t>- is_new_user, is_profile_complete 값 기반 화면 분기</w:t>
      </w:r>
    </w:p>
    <w:p>
      <w:pPr>
        <w:pStyle w:val="Heading2"/>
      </w:pPr>
      <w:r>
        <w:t>4. 프로필 설정 (6단계)</w:t>
      </w:r>
    </w:p>
    <w:p>
      <w:r>
        <w:t>1) 성별</w:t>
      </w:r>
    </w:p>
    <w:p>
      <w:r>
        <w:t>2) 생년월일</w:t>
      </w:r>
    </w:p>
    <w:p>
      <w:r>
        <w:t>3) 키/몸무게</w:t>
      </w:r>
    </w:p>
    <w:p>
      <w:r>
        <w:t>4) 목표 체중</w:t>
      </w:r>
    </w:p>
    <w:p>
      <w:r>
        <w:t>5) 활동량/목표 유형</w:t>
      </w:r>
    </w:p>
    <w:p>
      <w:r>
        <w:t>6) 요약 → 서버 저장 후 MainActivity 이동</w:t>
      </w:r>
    </w:p>
    <w:p>
      <w:pPr>
        <w:pStyle w:val="Heading2"/>
      </w:pPr>
      <w:r>
        <w:t>5. 메인 화면(MainActivity)</w:t>
      </w:r>
    </w:p>
    <w:p>
      <w:r>
        <w:t>- 오늘 칼로리, 목표 대비 잔여량, 최근 체중 변화 표시</w:t>
      </w:r>
    </w:p>
    <w:p>
      <w:r>
        <w:t>- '식단 기록' / '체중 기록' 기능 제공</w:t>
      </w:r>
    </w:p>
    <w:p>
      <w:pPr>
        <w:pStyle w:val="Heading2"/>
      </w:pPr>
      <w:r>
        <w:t>6. 식단 기록 기능</w:t>
      </w:r>
    </w:p>
    <w:p>
      <w:r>
        <w:t>- 사진 촬영/업로드 → POST /api/ai/food-detect/</w:t>
      </w:r>
    </w:p>
    <w:p>
      <w:r>
        <w:t>- YOLO로 음식 분석 후 결과 반환</w:t>
      </w:r>
    </w:p>
    <w:p>
      <w:r>
        <w:t>- POST /api/records/meal/로 식단 저장</w:t>
      </w:r>
    </w:p>
    <w:p>
      <w:pPr>
        <w:pStyle w:val="Heading2"/>
      </w:pPr>
      <w:r>
        <w:t>7. 체중 기록 기능</w:t>
      </w:r>
    </w:p>
    <w:p>
      <w:r>
        <w:t>- AddWeightDialog → POST /api/goals/weights/</w:t>
      </w:r>
    </w:p>
    <w:p>
      <w:r>
        <w:t>- 기록 및 그래프 즉시 업데이트</w:t>
      </w:r>
    </w:p>
    <w:p>
      <w:pPr>
        <w:pStyle w:val="Heading2"/>
      </w:pPr>
      <w:r>
        <w:t>8. 분석 기능</w:t>
      </w:r>
    </w:p>
    <w:p>
      <w:r>
        <w:t>- 주간/월간 분석 제공</w:t>
      </w:r>
    </w:p>
    <w:p>
      <w:r>
        <w:t>- API: /api/analysis/weekly/, /api/analysis/monthly/</w:t>
      </w:r>
    </w:p>
    <w:p>
      <w:pPr>
        <w:pStyle w:val="Heading2"/>
      </w:pPr>
      <w:r>
        <w:t>9. 내 정보(MyPage)</w:t>
      </w:r>
    </w:p>
    <w:p>
      <w:r>
        <w:t>- 프로필 조회/수정</w:t>
      </w:r>
    </w:p>
    <w:p>
      <w:r>
        <w:t>- 목표 수정</w:t>
      </w:r>
    </w:p>
    <w:p>
      <w:r>
        <w:t>- 체중 기록 확인</w:t>
      </w:r>
    </w:p>
    <w:p>
      <w:r>
        <w:t>- 로그아웃 및 회원탈퇴</w:t>
      </w:r>
    </w:p>
    <w:p>
      <w:pPr>
        <w:pStyle w:val="Heading2"/>
      </w:pPr>
      <w:r>
        <w:t>10. Android 전체 코드 구조</w:t>
      </w:r>
    </w:p>
    <w:p>
      <w:r>
        <w:t>auth/, profile/, meal/, weight/, network/, utils/ 등 모듈로 구성</w:t>
      </w:r>
    </w:p>
    <w:p>
      <w:pPr>
        <w:pStyle w:val="Heading2"/>
      </w:pPr>
      <w:r>
        <w:t>11. Django Backend 구조</w:t>
      </w:r>
    </w:p>
    <w:p>
      <w:r>
        <w:t>users, goals, foods, ai_inference, records, analysis 앱으로 구성.</w:t>
      </w:r>
    </w:p>
    <w:p>
      <w:r>
        <w:t>핵심 API 제공: 로그인, 프로필 저장, AI 분석, 식단/체중 기록, 분석 데이터</w:t>
      </w:r>
    </w:p>
    <w:p>
      <w:pPr>
        <w:pStyle w:val="Heading2"/>
      </w:pPr>
      <w:r>
        <w:t>12. 현재 프로젝트 구현률</w:t>
      </w:r>
    </w:p>
    <w:p>
      <w:r>
        <w:t>전체 기능 구현률 약 98% 완성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